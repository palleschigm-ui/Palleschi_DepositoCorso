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D333" w14:textId="77777777" w:rsidR="00B05E6E" w:rsidRDefault="00000000">
      <w:pPr>
        <w:pStyle w:val="Titolo1"/>
      </w:pPr>
      <w:r>
        <w:t>Diario delle Lezioni</w:t>
      </w:r>
    </w:p>
    <w:p w14:paraId="7B3F12B5" w14:textId="77777777" w:rsidR="00B05E6E" w:rsidRDefault="00000000">
      <w:pPr>
        <w:pStyle w:val="Titolo2"/>
      </w:pPr>
      <w:r>
        <w:t>Lezione 1</w:t>
      </w:r>
    </w:p>
    <w:p w14:paraId="3DBD9906" w14:textId="77777777" w:rsidR="00B05E6E" w:rsidRDefault="00000000">
      <w:r>
        <w:t>- Liste</w:t>
      </w:r>
    </w:p>
    <w:p w14:paraId="2DA44AFB" w14:textId="77777777" w:rsidR="00B05E6E" w:rsidRDefault="00000000">
      <w:r>
        <w:t>- Variabili</w:t>
      </w:r>
    </w:p>
    <w:p w14:paraId="12DD43D2" w14:textId="77777777" w:rsidR="00B05E6E" w:rsidRDefault="00000000">
      <w:r>
        <w:t>- Condizionamenti</w:t>
      </w:r>
    </w:p>
    <w:p w14:paraId="4D7F9173" w14:textId="77777777" w:rsidR="00B05E6E" w:rsidRDefault="00000000">
      <w:pPr>
        <w:pStyle w:val="Titolo2"/>
      </w:pPr>
      <w:r>
        <w:t>Lezione 2</w:t>
      </w:r>
    </w:p>
    <w:p w14:paraId="31FBD187" w14:textId="77777777" w:rsidR="00B05E6E" w:rsidRDefault="00000000">
      <w:r>
        <w:t>- Cicli</w:t>
      </w:r>
    </w:p>
    <w:p w14:paraId="24A1FF56" w14:textId="77777777" w:rsidR="00B05E6E" w:rsidRDefault="00000000">
      <w:r>
        <w:t>- Condizioni</w:t>
      </w:r>
    </w:p>
    <w:p w14:paraId="75CD512B" w14:textId="77777777" w:rsidR="00B05E6E" w:rsidRDefault="00000000">
      <w:r>
        <w:t>- Match</w:t>
      </w:r>
    </w:p>
    <w:p w14:paraId="60AFD109" w14:textId="77777777" w:rsidR="00B05E6E" w:rsidRDefault="00000000">
      <w:r>
        <w:t>- Tuple</w:t>
      </w:r>
    </w:p>
    <w:p w14:paraId="53F32E32" w14:textId="77777777" w:rsidR="00B05E6E" w:rsidRDefault="00000000">
      <w:r>
        <w:t>- If / Else / Elif</w:t>
      </w:r>
    </w:p>
    <w:p w14:paraId="33400B88" w14:textId="77777777" w:rsidR="00B05E6E" w:rsidRDefault="00000000">
      <w:pPr>
        <w:pStyle w:val="Titolo2"/>
      </w:pPr>
      <w:r>
        <w:t>Lezione 3</w:t>
      </w:r>
    </w:p>
    <w:p w14:paraId="3B07324E" w14:textId="77777777" w:rsidR="00B05E6E" w:rsidRDefault="00000000">
      <w:r>
        <w:t>- Decoratori</w:t>
      </w:r>
    </w:p>
    <w:p w14:paraId="1E21A245" w14:textId="77777777" w:rsidR="00B05E6E" w:rsidRDefault="00000000">
      <w:r>
        <w:t>- Funzioni</w:t>
      </w:r>
    </w:p>
    <w:p w14:paraId="0B5AF2EF" w14:textId="77777777" w:rsidR="00B05E6E" w:rsidRDefault="00000000">
      <w:pPr>
        <w:pStyle w:val="Titolo2"/>
      </w:pPr>
      <w:r>
        <w:t>Lezione 4</w:t>
      </w:r>
    </w:p>
    <w:p w14:paraId="3B266157" w14:textId="77777777" w:rsidR="00B05E6E" w:rsidRDefault="00000000">
      <w:r>
        <w:t>- Dizionari</w:t>
      </w:r>
    </w:p>
    <w:p w14:paraId="4A710804" w14:textId="77777777" w:rsidR="00B05E6E" w:rsidRDefault="00000000">
      <w:r>
        <w:t>- Matrici</w:t>
      </w:r>
    </w:p>
    <w:p w14:paraId="6D4D713E" w14:textId="77777777" w:rsidR="00B05E6E" w:rsidRDefault="00000000">
      <w:r>
        <w:t>- Classi</w:t>
      </w:r>
    </w:p>
    <w:p w14:paraId="4EFE5806" w14:textId="77777777" w:rsidR="00B05E6E" w:rsidRDefault="00000000">
      <w:r>
        <w:t>- Programmazione a Oggetti</w:t>
      </w:r>
    </w:p>
    <w:p w14:paraId="0E83CBCE" w14:textId="77777777" w:rsidR="00B05E6E" w:rsidRDefault="00000000">
      <w:r>
        <w:t>- Moduli</w:t>
      </w:r>
    </w:p>
    <w:p w14:paraId="712E4758" w14:textId="77777777" w:rsidR="00B05E6E" w:rsidRDefault="00000000">
      <w:pPr>
        <w:pStyle w:val="Titolo2"/>
      </w:pPr>
      <w:r>
        <w:t>Lezione 5</w:t>
      </w:r>
    </w:p>
    <w:p w14:paraId="1773ECF0" w14:textId="77777777" w:rsidR="00B05E6E" w:rsidRDefault="00000000">
      <w:r>
        <w:t>- Ereditarietà</w:t>
      </w:r>
    </w:p>
    <w:p w14:paraId="5555714D" w14:textId="77777777" w:rsidR="00B05E6E" w:rsidRDefault="00000000">
      <w:pPr>
        <w:pStyle w:val="Titolo2"/>
      </w:pPr>
      <w:r>
        <w:t>Lezione 6</w:t>
      </w:r>
    </w:p>
    <w:p w14:paraId="49E88711" w14:textId="77777777" w:rsidR="00B05E6E" w:rsidRDefault="00000000">
      <w:r>
        <w:t>- Livelli di visibilità</w:t>
      </w:r>
    </w:p>
    <w:p w14:paraId="789266D2" w14:textId="77777777" w:rsidR="00B05E6E" w:rsidRDefault="00000000">
      <w:r>
        <w:t>- Incapsulamento</w:t>
      </w:r>
    </w:p>
    <w:p w14:paraId="237F89B7" w14:textId="77777777" w:rsidR="00B05E6E" w:rsidRDefault="00000000">
      <w:r>
        <w:t xml:space="preserve">- Variabili e metodi privati e </w:t>
      </w:r>
      <w:proofErr w:type="spellStart"/>
      <w:r>
        <w:t>protetti</w:t>
      </w:r>
      <w:proofErr w:type="spellEnd"/>
    </w:p>
    <w:p w14:paraId="02B2D23E" w14:textId="77777777" w:rsidR="00890492" w:rsidRDefault="00890492"/>
    <w:sectPr w:rsidR="00890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638919">
    <w:abstractNumId w:val="8"/>
  </w:num>
  <w:num w:numId="2" w16cid:durableId="793981676">
    <w:abstractNumId w:val="6"/>
  </w:num>
  <w:num w:numId="3" w16cid:durableId="1282690208">
    <w:abstractNumId w:val="5"/>
  </w:num>
  <w:num w:numId="4" w16cid:durableId="2060785703">
    <w:abstractNumId w:val="4"/>
  </w:num>
  <w:num w:numId="5" w16cid:durableId="1731077007">
    <w:abstractNumId w:val="7"/>
  </w:num>
  <w:num w:numId="6" w16cid:durableId="1037243831">
    <w:abstractNumId w:val="3"/>
  </w:num>
  <w:num w:numId="7" w16cid:durableId="179322066">
    <w:abstractNumId w:val="2"/>
  </w:num>
  <w:num w:numId="8" w16cid:durableId="576205490">
    <w:abstractNumId w:val="1"/>
  </w:num>
  <w:num w:numId="9" w16cid:durableId="178306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95"/>
    <w:rsid w:val="00034616"/>
    <w:rsid w:val="0006063C"/>
    <w:rsid w:val="0015074B"/>
    <w:rsid w:val="0029639D"/>
    <w:rsid w:val="00326F90"/>
    <w:rsid w:val="00890492"/>
    <w:rsid w:val="00AA1D8D"/>
    <w:rsid w:val="00B05E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05A94"/>
  <w14:defaultImageDpi w14:val="300"/>
  <w15:docId w15:val="{887833BF-C8A6-45BB-B73C-1D6760A3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gianmario palleschi</cp:lastModifiedBy>
  <cp:revision>2</cp:revision>
  <dcterms:created xsi:type="dcterms:W3CDTF">2013-12-23T23:15:00Z</dcterms:created>
  <dcterms:modified xsi:type="dcterms:W3CDTF">2025-11-19T21:50:00Z</dcterms:modified>
  <cp:category/>
</cp:coreProperties>
</file>